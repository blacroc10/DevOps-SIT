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Git Setup &amp; Basic Workflow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Git is a distributed version control system that records source-code changes as commits and allows every clone to retain the complete project history.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The working tree contains edited files, the staging area selects the next snapshot, and the local repository stores committed snapshots.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GitHub hosts the remote repository so that committed work can be synchronized and reviewed from any authorized machine.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clear commit message and a clean working tree make project history easier to audit and reproduce.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init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config user.name "Shubhankar Sarangi"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add README.md .gitignore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commit -m "Add initial README and repository configuration"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remote add origin https://github.com/blacroc10/DevOps-SIT.git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push -u origin main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log --oneline</w:t>
            </w:r>
          </w:p>
          <w:p>
            <w:pPr>
              <w:spacing w:before="60" w:after="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Repository: https://github.com/blacroc10/DevOps-SIT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Initialize the repository and configure the remote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local repository, identity, initial files, and GitHub remote were configured.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471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repository-setu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471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1.1: Initialize the repository and configure the remote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Commit and verify the basic Git workflow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files were staged and committed, and the clean working tree and commit history were verified.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6384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mmit-verific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638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1.2: Commit and verify the basic Git workflow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commits on GitHub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GitHub commit history confirms that the repository was pushed successfully under the student's account.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github-commit-histo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1.3: Verify commits on GitHub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Git Branching &amp; Merging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Git branch is a movable pointer to a commit and provides an isolated line of development.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Feature branches allow changes to be developed and reviewed without destabilizing the main branch.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merge combines the history and content of another branch into the currently checked-out branch.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Deleting a merged feature branch removes the temporary pointer without deleting its merged commits.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switch -c feature-update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add README.md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commit -m "Update README on feature branch"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switch main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merge feature-update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branch -d feature-update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log --oneline --graph --all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and work on a feature branch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separate feature branch was created and used for the README update.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3006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reate-feature-bran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300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2.1: Create and work on a feature branch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Commit the feature and merge it into main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feature commit was merged into main and the resulting branch history was verified.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3039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mmit-and-mer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30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2.2: Commit the feature and merge it into main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Simulating Git Collaboration &amp; Conflict Resolution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merge conflict occurs when Git cannot safely combine competing edits to the same region of a file.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Conflict markers identify the current branch content, the separator, and the incoming branch content.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The developer must choose or combine the intended text, remove all conflict markers, stage the resolved file, and complete the merge commit.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Reviewing the final file and graph confirms that no edits were lost and both lines of development are represented.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switch -c conflicting-feature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switch main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merge conflicting-feature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status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add README.md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commit -m "Resolve README merge conflict"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git log --oneline --graph --all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a competing change on main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same README line was edited differently to simulate concurrent collaboration.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63844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main-chan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638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3.1: Create a competing change on main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Attempt the merge and observe the conflict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Git stopped the merge because the two branches changed the same content.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rge-conflict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3.2: Attempt the merge and observe the conflict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Inspect the conflict markers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current and incoming versions were reviewed before resolving the file.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6350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rge-conflict-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635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3.3: Inspect the conflict markers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4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Resolve, commit, and verify the merge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final text was selected, staged, committed, and confirmed in the branch graph.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6384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onflict-resolu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638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3.4: Resolve, commit, and verify the merge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Jira Project &amp; Issue Tracking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Jira is a work-management platform used to plan, track, prioritize, and report software tasks.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Task represents a unit of work, a Story captures user-facing value, and a Bug records incorrect behavior.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Kanban board visualizes work through workflow columns such as To Do, In Progress, and Done.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Moving work items between statuses provides a transparent history of progress and helps identify bottlenecks.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Create project: DevOps Lab Project (key: KAN)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Create Task: Set up database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Create Story: Develop login page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Create Bug: Submit button not working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Move each work item: To Do -&gt; In Progress -&gt; Done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Task, Story, and Bug work items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board shows all three requested work-item types in their initial workflow states.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42784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board-created-item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427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4.1: Create Task, Story, and Bug work items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Move the work items to In Progress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 three work items were moved to the active work column.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4278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ard-in-prog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427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4.2: Move the work items to In Progress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Complete the workflow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Task, Story, and Bug were moved to Done, completing the Kanban workflow.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427842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board-do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427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4.3: Complete the workflow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Continuous Integration with Jenkins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Continuous Integration automatically builds and tests changes frequently so integration problems are discovered early.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Jenkins is an automation server that executes jobs on a controller or configured agents and records console output for each build.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Freestyle project provides a graphical job configuration for source control, triggers, environment settings, and build steps.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successful console log and green build status provide traceable evidence that the configured steps completed.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build -t devops-jenkins:lab jenkins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run -d --name devops-jenkins -p 8090:8080 devops-jenkins:lab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Create Freestyle project: devops-freestyle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Execute shell step: echo "Hello from Jenkins CI"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Build Now and inspect Console Output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Start the Jenkins controller container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dedicated Jenkins controller image and container were prepared for the lab.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5514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jenkins-contain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55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5.1: Start the Jenkins controller container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the Jenkins dashboard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Jenkins loaded successfully on localhost and was ready to run jobs.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jenkins-read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5.2: Verify the Jenkins dashboard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Run the Freestyle job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configured shell step started and produced console output.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reestyle-build-log-0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5.3: Run the Freestyle job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4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Inspect the completed console log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build log shows the command output and successful completion.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96619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reestyle-build-log-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966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5.4: Inspect the completed console log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5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Confirm the successful build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job dashboard records the build as successful.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freestyle-succes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5.5: Confirm the successful build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16th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Basic Declarative Pipeline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Pipeline as Code stores the CI process in version control so it can be reviewed and reproduced.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declarative Jenkins pipeline uses a pipeline block containing an agent, stages, and individual steps.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Stages divide the workflow into understandable phases such as Build, Test, and Deploy.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Jenkins records each stage independently, making failures and execution duration easy to identify.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pipeline { agent any; stages { ... }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stage('Build') { steps { echo 'Building...' }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stage('Test') { steps { echo 'Testing...' }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stage('Deploy') { steps { echo 'Deploying...' }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Run the pipeline and inspect Stage View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Execute the declarative pipeline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Jenkins parsed the pipeline and began executing the declared stages.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declarative-console-0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6.1: Execute the declarative pipeline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stage output in the console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build, test, and deployment messages completed without errors.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30399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declarative-console-0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30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6.2: Verify stage output in the console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Review the pipeline stage view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visual stage view confirms that every stage completed successfully.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ipeline-stag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6.3: Review the pipeline stage view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Pipeline with Parameters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Pipeline parameters allow a single Jenkins job to accept user input at build time.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String, choice, Boolean, and password parameters can control environments, versions, or optional behavior.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Declarative pipelines define parameters in a parameters block and access values through the params object.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Parameterized builds improve reuse because the pipeline logic does not need to be edited for every execution.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parameters { string(name: 'GREETING_NAME', defaultValue: 'Shubhankar')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echo "Hello ${params.GREETING_NAME}"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Select Build with Parameters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Enter a parameter value and start the build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Configure and start a parameterized build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build was started with an explicit parameter value.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parameterized-console-0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7.1: Configure and start a parameterized build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Execute the parameter-aware pipeline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Jenkins evaluated the supplied value while running the pipeline.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30399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parameterized-console-0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30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7.2: Execute the parameter-aware pipeline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parameter output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console output confirms that the pipeline used the selected parameter.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arameter-outpu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7.3: Verify parameter output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Dockerfile &amp; Image Build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Dockerfile is a version-controlled recipe for building an immutable container image.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Instructions such as FROM, WORKDIR, COPY, RUN, EXPOSE, and CMD create ordered image layers.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An image packages the application and dependencies, while a container is a running instance of that image.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Port publishing maps a host port to the application port inside the container.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build -t devops-sit-flask:1.0 my-flask-app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image ls devops-sit-flask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run -d --name flask-lab -p 8081:5000 devops-sit-flask:1.0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ps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Open http://localhost:8081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Build and run the Flask image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built the application image and started a container from it.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5483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-buil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54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8.1: Build and run the Flask image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the containerized application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Flask response was reached through the published host port.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flask-browse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8.2: Verify the containerized application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09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Container Management &amp; Networking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Docker manages containers through a lifecycle of create, start, inspect, stop, and remove operations.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user-defined bridge network provides automatic DNS resolution between containers by container name.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Network isolation limits communication to attached containers while published ports expose selected services to the host.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Inspection and connectivity tests verify addresses, attached containers, and application reachability.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network create devops-network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run -d --name flask-networked --network devops-network -p 8083:5000 devops-sit-flask:1.0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network inspect devops-network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exec flask-networked hostname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ps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and inspect the Docker network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application container was attached to a dedicated user-defined bridge network.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72205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ontainer-network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72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9.1: Create and inspect the Docker network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the networked container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published service remained reachable from the host browser.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flask-browse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9.2: Verify the networked container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Docker Volumes &amp; Data Persistence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Container writable layers are ephemeral and are removed with the container.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Docker volume stores data independently of a container and can be mounted by replacement containers.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Named volumes are managed by Docker and are suitable for application state such as databases and uploaded files.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Persistence is verified by writing data, removing the original container, and reading the same data from a new container.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volume create devops-data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run --rm -v devops-data:/data alpine sh -c "echo persistent-data &gt; /data/message.txt"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run --rm -v devops-data:/data alpine cat /data/message.txt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volume inspect devops-data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and test a named volume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was written to the volume and recovered from a separate container.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80231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volume-persistenc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802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10.1: Create and test a named volume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the persistent application result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application workflow demonstrated that state remained available independently of the container.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volume-browse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10.2: Verify the persistent application result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Docker Compose for Multi-Container App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Docker Compose defines a multi-container application in one YAML file.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Services describe images, builds, ports, environment variables, dependencies, networks, and volumes.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Compose creates a shared default network so the Flask service can resolve the Redis service by name.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named Redis volume preserves data while docker compose up and down control the complete application stack.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compose -f compose-app/compose.yaml up -d --build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compose -f compose-app/compose.yaml ps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compose -f compose-app/compose.yaml logs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Open http://localhost:8082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compose -f compose-app/compose.yaml down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Build the Compose services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Compose built the Flask service and prepared the Redis dependency.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ompose-services-0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11.1: Build the Compose services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Start and inspect the service stack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Both services reached the running state on the shared Compose network.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46451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ompose-services-0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4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11.2: Start and inspect the service stack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Flask and Redis integration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browser response confirms successful communication between the web and Redis containers.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mpose-browse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11.3: Verify Flask and Redis integration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Kubernetes Pod &amp; Deployment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Pod is Kubernetes' smallest deployable unit and contains one or more tightly coupled containers.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Deployment manages a desired number of identical Pod replicas through a ReplicaSet.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Labels and selectors associate the Deployment with its Pods, while readiness probes control traffic eligibility.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Declarative manifests make the desired cluster state reviewable, repeatable, and self-healing.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kind create cluster --name devops-lab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kind load docker-image devops-sit-flask:1.0 --name devops-lab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apply -f kubernetes/deployment.yaml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get deployments,pods -o wide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describe deployment flask-app-deployment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the cluster and apply the Deployment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application image was loaded into Kind and the Deployment manifest was applied.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kubernetes-deployment-0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12.1: Create the cluster and apply the Deployment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Deployment replicas and Pods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Kubernetes reported the desired replicas as available and ready.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71535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kubernetes-deployment-0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715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12.2: Verify Deployment replicas and Pods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Kubernetes Service &amp; Networking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Pods are replaceable, so a Kubernetes Service provides a stable virtual IP and DNS name.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Service selector discovers matching Pods and load-balances traffic across their endpoints.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port is the Service-facing port, targetPort is the container port, and NodePort exposes a fixed port on each node.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Endpoints and an HTTP request verify that the Service routes traffic to ready application Pods.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apply -f kubernetes/service.yaml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get service flask-app-service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get endpoints flask-app-service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kubectl port-forward service/flask-app-service 8084:80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Open http://localhost:8084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Create and inspect the Kubernetes Service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NodePort Service selected the Flask Pods and exposed port 80 to the cluster.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21702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kubernetes-servic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217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13.1: Create and inspect the Kubernetes Service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Service routing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browser request routed through the Service and reached the deployed Flask application.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flask-browse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13.2: Verify Service routing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CI/CD: Jenkins Pipeline Building a Docker Image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CI/CD combines automated integration checks with repeatable delivery steps.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The Jenkins controller image includes the Docker CLI and uses the host Docker socket to invoke the Docker engine.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The version-controlled Jenkinsfile checks out the repository, builds a uniquely tagged image, and validates it.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 successful pipeline links a source revision, Jenkins build number, and produced Docker image for traceability.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checkout scm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build -t devops-sit-flask:${BUILD_NUMBER} my-flask-app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docker image inspect devops-sit-flask:${BUILD_NUMBER}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Run the Jenkins pipeline from the repository Jenkinsfile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Build the Docker image from Jenkins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pipeline checked out the repository and executed the Docker image build.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113341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jenkins-docker-buil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1133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14.1: Build the Docker image from Jenkins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Verify CI/CD stages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Jenkins stage view confirms successful checkout, image build, and validation.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256838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ipeline-stage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568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14.2: Verify CI/CD stages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3271" cy="53903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5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SYMBIOSIS INSTITUTE OF TECHNOLOGY, PUNE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</w:rPr>
        <w:t>Symbiosis International (Deemed University)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(Established under section 3 of the UGC Act, 1956)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Re-accredited by NAAC with 'A' grade (3.58/4) | Awarded Category - I by UGC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4"/>
        </w:rPr>
        <w:t>Founder: Prof. Dr. S. B. Mujumdar, M. Sc., Ph. D. (Awarded Padma Bhushan and Padma Shri by President of India)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Assignment No. 15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Subject: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DevOps Lab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TCODE: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TE7950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Name of Student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Shubhankar Sarangi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PRN No.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23070122206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Branch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CSE, Batch (2023-27), L3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Academic Year &amp;</w:t>
              <w:br/>
              <w:t>Semester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2025-26, Sem VII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Date of Performance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23rd July, 2026</w:t>
            </w:r>
          </w:p>
        </w:tc>
      </w:tr>
      <w:tr>
        <w:trPr>
          <w:trHeight w:hRule="atLeast" w:val="360"/>
        </w:trP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Title of Assignment: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Basic Infrastructure as Code with Terraform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Theory: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Key concepts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Infrastructure as Code describes resources in version-controlled configuration instead of manual procedures.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Terraform uses providers to manage resources and maintains state to compare configuration with real infrastructure.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terraform init installs providers, plan previews changes, apply converges the state, and destroy removes managed resources.</w:t>
            </w:r>
          </w:p>
          <w:p>
            <w:pPr>
              <w:spacing w:before="0" w:after="40" w:line="259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An update plan demonstrates idempotent change management, while the final destroy proves lifecycle cleanup.</w:t>
            </w:r>
          </w:p>
          <w:p>
            <w:pPr>
              <w:spacing w:before="60" w:after="40" w:line="252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800000"/>
                <w:sz w:val="22"/>
              </w:rPr>
              <w:t>Commands / configuration used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init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fmt -check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validate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plan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apply -auto-approve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• terraform -chdir=terraform destroy -auto-approve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Implementation: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Workflow and evidence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1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Initialize and validate Terraform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Terraform installed the required local provider and validated the configuration.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64179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rraform-workflow-0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641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15.1: Initialize and validate Terraform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2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Review the execution plan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plan described the local file resource before any change was applied.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64179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rraform-workflow-0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641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15.2: Review the execution plan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3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Apply and verify the resource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Terraform created the managed file and displayed the configured output.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64179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rraform-workflow-0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641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15.3: Apply and verify the resource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4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Update the managed infrastructure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changed configuration produced an update plan and was applied through Terraform.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64179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rraform-workflow-0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641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15.4: Update the managed infrastructure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Step 5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before="0" w:after="2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Destroy and verify cleanup</w:t>
            </w:r>
          </w:p>
          <w:p>
            <w:pPr>
              <w:keepNext/>
              <w:spacing w:before="0" w:after="60" w:line="252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Terraform removed the managed resource and the final filesystem check confirmed its deletion.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2" cy="314012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rraform-workflow-0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314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Figure 15.5: Destroy and verify cleanup</w:t>
            </w:r>
          </w:p>
        </w:tc>
      </w:tr>
      <w:tr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Result:</w:t>
            </w:r>
          </w:p>
        </w:tc>
        <w:tc>
          <w:tcPr>
            <w:tcW w:type="dxa" w:w="75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assignment workflow completed successfully, and the screenshots above were captured from the student's implementation.</w:t>
            </w:r>
          </w:p>
        </w:tc>
      </w:tr>
    </w:tbl>
    <w:p>
      <w:pPr>
        <w:spacing w:before="100" w:after="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Subject Faculty Name: Prof. Arijit Dutta</w:t>
      </w:r>
    </w:p>
    <w:sectPr w:rsidR="00FC693F" w:rsidRPr="0006063C" w:rsidSect="00034616">
      <w:pgSz w:w="12240" w:h="15840"/>
      <w:pgMar w:top="288" w:right="1152" w:bottom="1123" w:left="1310" w:header="14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Lab Record - Shubhankar Sarangi</dc:title>
  <dc:subject>DevOps Lab - 15 Assignments</dc:subject>
  <dc:creator>Shubhankar Sarangi</dc:creator>
  <cp:keywords>DevOps, Git, Jira, Jenkins, Docker, Kubernetes, Terraform</cp:keywords>
  <dc:description>Authentic lab workflow record with screenshots.</dc:description>
  <cp:lastModifiedBy>Shubhankar Sarangi</cp:lastModifiedBy>
  <cp:revision>1</cp:revision>
  <dcterms:created xsi:type="dcterms:W3CDTF">2013-12-23T23:15:00Z</dcterms:created>
  <dcterms:modified xsi:type="dcterms:W3CDTF">2013-12-23T23:15:00Z</dcterms:modified>
  <cp:category/>
</cp:coreProperties>
</file>